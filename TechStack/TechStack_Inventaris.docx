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Rekomendasi Tech Stack Project Inventaris (Web &amp; Mobile)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</w:t>
            </w:r>
          </w:p>
        </w:tc>
        <w:tc>
          <w:tcPr>
            <w:tcW w:type="dxa" w:w="4320"/>
          </w:tcPr>
          <w:p>
            <w:r>
              <w:t>Rekomendasi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Laravel 13 (PHP 8.4+)</w:t>
            </w:r>
          </w:p>
        </w:tc>
      </w:tr>
      <w:tr>
        <w:tc>
          <w:tcPr>
            <w:tcW w:type="dxa" w:w="4320"/>
          </w:tcPr>
          <w:p>
            <w:r>
              <w:t>Frontend Web</w:t>
            </w:r>
          </w:p>
        </w:tc>
        <w:tc>
          <w:tcPr>
            <w:tcW w:type="dxa" w:w="4320"/>
          </w:tcPr>
          <w:p>
            <w:r>
              <w:t>React + TypeScript + Vite + Tailwind CSS + shadcn/ui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Flutter + Riverpod + Dio + Go Router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MySQL 8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Web Server</w:t>
            </w:r>
          </w:p>
        </w:tc>
        <w:tc>
          <w:tcPr>
            <w:tcW w:type="dxa" w:w="4320"/>
          </w:tcPr>
          <w:p>
            <w:r>
              <w:t>Nginx</w:t>
            </w:r>
          </w:p>
        </w:tc>
      </w:tr>
      <w:tr>
        <w:tc>
          <w:tcPr>
            <w:tcW w:type="dxa" w:w="4320"/>
          </w:tcPr>
          <w:p>
            <w:r>
              <w:t>Container</w:t>
            </w:r>
          </w:p>
        </w:tc>
        <w:tc>
          <w:tcPr>
            <w:tcW w:type="dxa" w:w="4320"/>
          </w:tcPr>
          <w:p>
            <w:r>
              <w:t>Docker &amp; Docker Compose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Laravel Sanctum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PestPHP, Vitest, Flutter Test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 &amp; GitHub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</w:t>
            </w:r>
          </w:p>
        </w:tc>
      </w:tr>
      <w:tr>
        <w:tc>
          <w:tcPr>
            <w:tcW w:type="dxa" w:w="4320"/>
          </w:tcPr>
          <w:p>
            <w:r>
              <w:t>Dokumentasi</w:t>
            </w:r>
          </w:p>
        </w:tc>
        <w:tc>
          <w:tcPr>
            <w:tcW w:type="dxa" w:w="4320"/>
          </w:tcPr>
          <w:p>
            <w:r>
              <w:t>Swagger/OpenAPI &amp; Postman</w:t>
            </w:r>
          </w:p>
        </w:tc>
      </w:tr>
    </w:tbl>
    <w:p>
      <w:pPr>
        <w:pStyle w:val="Heading2"/>
      </w:pPr>
      <w:r>
        <w:t>Arsitektur</w:t>
      </w:r>
    </w:p>
    <w:p>
      <w:r>
        <w:t>React Web dan Flutter Mobile berkomunikasi dengan Laravel REST API. Laravel menggunakan MySQL untuk penyimpanan data, Redis untuk cache/queue, serta dijalankan dengan Docker bersama Nginx.</w:t>
      </w:r>
    </w:p>
    <w:p>
      <w:pPr>
        <w:pStyle w:val="Heading2"/>
      </w:pPr>
      <w:r>
        <w:t>Fitur Utama Inventaris</w:t>
      </w:r>
    </w:p>
    <w:p>
      <w:pPr>
        <w:pStyle w:val="ListBullet"/>
      </w:pPr>
      <w:r>
        <w:t>Barang</w:t>
      </w:r>
    </w:p>
    <w:p>
      <w:pPr>
        <w:pStyle w:val="ListBullet"/>
      </w:pPr>
      <w:r>
        <w:t>Kategori</w:t>
      </w:r>
    </w:p>
    <w:p>
      <w:pPr>
        <w:pStyle w:val="ListBullet"/>
      </w:pPr>
      <w:r>
        <w:t>Supplier</w:t>
      </w:r>
    </w:p>
    <w:p>
      <w:pPr>
        <w:pStyle w:val="ListBullet"/>
      </w:pPr>
      <w:r>
        <w:t>Gudang</w:t>
      </w:r>
    </w:p>
    <w:p>
      <w:pPr>
        <w:pStyle w:val="ListBullet"/>
      </w:pPr>
      <w:r>
        <w:t>Barang Masuk</w:t>
      </w:r>
    </w:p>
    <w:p>
      <w:pPr>
        <w:pStyle w:val="ListBullet"/>
      </w:pPr>
      <w:r>
        <w:t>Barang Keluar</w:t>
      </w:r>
    </w:p>
    <w:p>
      <w:pPr>
        <w:pStyle w:val="ListBullet"/>
      </w:pPr>
      <w:r>
        <w:t>Stock Opname</w:t>
      </w:r>
    </w:p>
    <w:p>
      <w:pPr>
        <w:pStyle w:val="ListBullet"/>
      </w:pPr>
      <w:r>
        <w:t>Dashboard</w:t>
      </w:r>
    </w:p>
    <w:p>
      <w:pPr>
        <w:pStyle w:val="ListBullet"/>
      </w:pPr>
      <w:r>
        <w:t>Laporan</w:t>
      </w:r>
    </w:p>
    <w:p>
      <w:pPr>
        <w:pStyle w:val="ListBullet"/>
      </w:pPr>
      <w:r>
        <w:t>Role &amp; Permission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